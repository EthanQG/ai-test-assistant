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智能门锁蓝牙近场自动解锁需求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版本：V1.3　产品：HomeLink 智能门锁　文档性质：脱敏合成评测样本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1. 背景与目标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用户携带已绑定手机靠近门锁时，系统通过低功耗蓝牙完成距离判断和双向认证，在满足安全条件后自动开锁，减少手动操作。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2. 核心业务规则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规则</w:t>
            </w:r>
          </w:p>
        </w:tc>
        <w:tc>
          <w:tcPr>
            <w:tcW w:type="dxa" w:w="3300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触发条件</w:t>
            </w:r>
          </w:p>
        </w:tc>
        <w:tc>
          <w:tcPr>
            <w:tcW w:type="dxa" w:w="4260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预期结果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近场候选</w:t>
            </w:r>
          </w:p>
        </w:tc>
        <w:tc>
          <w:tcPr>
            <w:tcW w:type="dxa" w:w="33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测距结果不大于1.5米</w:t>
            </w:r>
          </w:p>
        </w:tc>
        <w:tc>
          <w:tcPr>
            <w:tcW w:type="dxa" w:w="42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进入双向认证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远离保护</w:t>
            </w:r>
          </w:p>
        </w:tc>
        <w:tc>
          <w:tcPr>
            <w:tcW w:type="dxa" w:w="33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测距结果大于1.7米</w:t>
            </w:r>
          </w:p>
        </w:tc>
        <w:tc>
          <w:tcPr>
            <w:tcW w:type="dxa" w:w="42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保持锁定，不发起认证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认证成功</w:t>
            </w:r>
          </w:p>
        </w:tc>
        <w:tc>
          <w:tcPr>
            <w:tcW w:type="dxa" w:w="33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手机已绑定且动态凭证有效</w:t>
            </w:r>
          </w:p>
        </w:tc>
        <w:tc>
          <w:tcPr>
            <w:tcW w:type="dxa" w:w="42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驱动门锁并记录成功日志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连续失败</w:t>
            </w:r>
          </w:p>
        </w:tc>
        <w:tc>
          <w:tcPr>
            <w:tcW w:type="dxa" w:w="33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5分钟内认证失败达到3次</w:t>
            </w:r>
          </w:p>
        </w:tc>
        <w:tc>
          <w:tcPr>
            <w:tcW w:type="dxa" w:w="42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暂停自动解锁10分钟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3. 状态与异常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手机蓝牙关闭、门锁离线或电量低于10%时不得自动开锁，并向App展示明确原因。暂停期间即使距离满足也不得发起自动解锁。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同一动态凭证只能成功使用一次；重复请求不得造成重复开锁或重复成功日志。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4. 自动解锁流程图</w:t>
      </w:r>
    </w:p>
    <w:p>
      <w:r>
        <w:drawing>
          <wp:inline xmlns:a="http://schemas.openxmlformats.org/drawingml/2006/main" xmlns:pic="http://schemas.openxmlformats.org/drawingml/2006/picture">
            <wp:extent cx="5760720" cy="2723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_lock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　近场判断与认证主流程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5. 待确认事项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1）1.5米至1.7米灰区内如何处理；2）暂停期结束后是否自动恢复；3）低电量阈值是否允许由管理员配置。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